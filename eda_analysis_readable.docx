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Analysis Python File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</w:t>
        <w:br/>
        <w:t>matplotlib.use('Agg')</w:t>
        <w:br/>
        <w:t>import matplotlib.pyplot as plt</w:t>
        <w:br/>
        <w:t>import matplotlib.patches as mpatches</w:t>
        <w:br/>
        <w:t>import seaborn as sns</w:t>
        <w:br/>
        <w:t>import warnings</w:t>
        <w:br/>
        <w:t>warnings.filterwarnings('ignore')</w:t>
        <w:br/>
        <w:t>import os</w:t>
        <w:br/>
        <w:br/>
        <w:t>os.makedirs('/home/claude/charts', exist_ok=True)</w:t>
        <w:br/>
        <w:br/>
        <w:t>df = pd.read_csv('/home/claude/titanic.csv')</w:t>
        <w:br/>
        <w:br/>
        <w:t># ── Color palette ─────────────────────────────────────────────────────────────</w:t>
        <w:br/>
        <w:t>NAVY   = '#1B2A4A'</w:t>
        <w:br/>
        <w:t>TEAL   = '#2E86AB'</w:t>
        <w:br/>
        <w:t>CORAL  = '#E84855'</w:t>
        <w:br/>
        <w:t>GOLD   = '#F4A261'</w:t>
        <w:br/>
        <w:t>SAGE   = '#5C8374'</w:t>
        <w:br/>
        <w:t>CREAM  = '#F7F3EE'</w:t>
        <w:br/>
        <w:t>LIGHT  = '#D6E4F0'</w:t>
        <w:br/>
        <w:br/>
        <w:t>plt.rcParams.update({</w:t>
        <w:br/>
        <w:t xml:space="preserve">    'font.family': 'DejaVu Sans',</w:t>
        <w:br/>
        <w:t xml:space="preserve">    'axes.facecolor': CREAM,</w:t>
        <w:br/>
        <w:t xml:space="preserve">    'figure.facecolor': 'white',</w:t>
        <w:br/>
        <w:t xml:space="preserve">    'axes.spines.top': False,</w:t>
        <w:br/>
        <w:t xml:space="preserve">    'axes.spines.right': False,</w:t>
        <w:br/>
        <w:t xml:space="preserve">    'axes.edgecolor': '#CCCCCC',</w:t>
        <w:br/>
        <w:t xml:space="preserve">    'grid.color': '#E0E0E0',</w:t>
        <w:br/>
        <w:t xml:space="preserve">    'grid.linewidth': 0.5,</w:t>
        <w:br/>
        <w:t>})</w:t>
        <w:br/>
        <w:br/>
        <w:t># ══════════════════════════════════════════════════════════</w:t>
        <w:br/>
        <w:t># CHART 1 — Survival Rate by Gender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plt.subplots(figsize=(8, 5))</w:t>
        <w:br/>
        <w:t>gender_survival = df.groupby('Sex')['Survived'].mean() * 100</w:t>
        <w:br/>
        <w:t>bars = ax.bar(gender_survival.index, gender_survival.values,</w:t>
        <w:br/>
        <w:t xml:space="preserve">              color=[TEAL if x == 'female' else CORAL for x in gender_survival.index],</w:t>
        <w:br/>
        <w:t xml:space="preserve">              width=0.5, edgecolor='white', linewidth=2)</w:t>
        <w:br/>
        <w:t>for bar, val in zip(bars, gender_survival.values):</w:t>
        <w:br/>
        <w:t xml:space="preserve">    ax.text(bar.get_x() + bar.get_width()/2, bar.get_height() + 1.5,</w:t>
        <w:br/>
        <w:t xml:space="preserve">            f'{val:.1f}%', ha='center', va='bottom', fontsize=13, fontweight='bold', color=NAVY)</w:t>
        <w:br/>
        <w:t>ax.set_ylim(0, 100)</w:t>
        <w:br/>
        <w:t>ax.set_ylabel('Survival Rate (%)', fontsize=12, color=NAVY)</w:t>
        <w:br/>
        <w:t>ax.set_xlabel('')</w:t>
        <w:br/>
        <w:t>ax.set_title('Survival Rate by Gender', fontsize=15, fontweight='bold', color=NAVY, pad=15)</w:t>
        <w:br/>
        <w:t>ax.set_xticklabels(['Female', 'Male'], fontsize=12)</w:t>
        <w:br/>
        <w:t>ax.axhline(df['Survived'].mean()*100, color=NAVY, linestyle='--', linewidth=1.2, alpha=0.5, label=f'Overall avg: {df["Survived"].mean()*100:.1f}%')</w:t>
        <w:br/>
        <w:t>ax.legend(fontsize=10)</w:t>
        <w:br/>
        <w:t>ax.set_facecolor(CREAM)</w:t>
        <w:br/>
        <w:t>plt.tight_layout()</w:t>
        <w:br/>
        <w:t>plt.savefig('/home/claude/charts/chart1_gender_survival.png', dpi=150, bbox_inches='tight')</w:t>
        <w:br/>
        <w:t>plt.close()</w:t>
        <w:br/>
        <w:t>print("Chart 1 saved")</w:t>
        <w:br/>
        <w:br/>
        <w:t># ══════════════════════════════════════════════════════════</w:t>
        <w:br/>
        <w:t># CHART 2 — Survival Rate by Passenger Class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plt.subplots(figsize=(8, 5))</w:t>
        <w:br/>
        <w:t>class_surv = df.groupby('Pclass')['Survived'].mean() * 100</w:t>
        <w:br/>
        <w:t>colors = [GOLD, TEAL, CORAL]</w:t>
        <w:br/>
        <w:t>bars = ax.bar(['1st Class', '2nd Class', '3rd Class'], class_surv.values,</w:t>
        <w:br/>
        <w:t xml:space="preserve">              color=colors, width=0.5, edgecolor='white', linewidth=2)</w:t>
        <w:br/>
        <w:t>for bar, val in zip(bars, class_surv.values):</w:t>
        <w:br/>
        <w:t xml:space="preserve">    ax.text(bar.get_x() + bar.get_width()/2, bar.get_height() + 1.5,</w:t>
        <w:br/>
        <w:t xml:space="preserve">            f'{val:.1f}%', ha='center', va='bottom', fontsize=13, fontweight='bold', color=NAVY)</w:t>
        <w:br/>
        <w:t>ax.set_ylim(0, 100)</w:t>
        <w:br/>
        <w:t>ax.set_ylabel('Survival Rate (%)', fontsize=12, color=NAVY)</w:t>
        <w:br/>
        <w:t>ax.set_title('Survival Rate by Passenger Class', fontsize=15, fontweight='bold', color=NAVY, pad=15)</w:t>
        <w:br/>
        <w:t>ax.axhline(df['Survived'].mean()*100, color=NAVY, linestyle='--', linewidth=1.2, alpha=0.5, label=f'Overall: {df["Survived"].mean()*100:.1f}%')</w:t>
        <w:br/>
        <w:t>ax.legend(fontsize=10)</w:t>
        <w:br/>
        <w:t>plt.tight_layout()</w:t>
        <w:br/>
        <w:t>plt.savefig('/home/claude/charts/chart2_class_survival.png', dpi=150, bbox_inches='tight')</w:t>
        <w:br/>
        <w:t>plt.close()</w:t>
        <w:br/>
        <w:t>print("Chart 2 saved")</w:t>
        <w:br/>
        <w:br/>
        <w:t># ══════════════════════════════════════════════════════════</w:t>
        <w:br/>
        <w:t># CHART 3 — Age Distribution (Survived vs Not)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plt.subplots(figsize=(9, 5))</w:t>
        <w:br/>
        <w:t>age_survived = df[df['Survived']==1]['Age'].dropna()</w:t>
        <w:br/>
        <w:t>age_died     = df[df['Survived']==0]['Age'].dropna()</w:t>
        <w:br/>
        <w:t>ax.hist(age_died,     bins=25, alpha=0.65, color=CORAL, label='Did Not Survive', edgecolor='white')</w:t>
        <w:br/>
        <w:t>ax.hist(age_survived, bins=25, alpha=0.65, color=TEAL,  label='Survived',        edgecolor='white')</w:t>
        <w:br/>
        <w:t>ax.set_xlabel('Age (years)', fontsize=12, color=NAVY)</w:t>
        <w:br/>
        <w:t>ax.set_ylabel('Number of Passengers', fontsize=12, color=NAVY)</w:t>
        <w:br/>
        <w:t>ax.set_title('Age Distribution: Survivors vs Non-Survivors', fontsize=15, fontweight='bold', color=NAVY, pad=15)</w:t>
        <w:br/>
        <w:t>ax.legend(fontsize=11)</w:t>
        <w:br/>
        <w:t>ax.axvline(age_survived.mean(), color=TEAL,  linestyle='--', linewidth=1.5, alpha=0.8)</w:t>
        <w:br/>
        <w:t>ax.axvline(age_died.mean(),     color=CORAL, linestyle='--', linewidth=1.5, alpha=0.8)</w:t>
        <w:br/>
        <w:t>plt.tight_layout()</w:t>
        <w:br/>
        <w:t>plt.savefig('/home/claude/charts/chart3_age_distribution.png', dpi=150, bbox_inches='tight')</w:t>
        <w:br/>
        <w:t>plt.close()</w:t>
        <w:br/>
        <w:t>print("Chart 3 saved")</w:t>
        <w:br/>
        <w:br/>
        <w:t># ══════════════════════════════════════════════════════════</w:t>
        <w:br/>
        <w:t># CHART 4 — Heatmap: Class × Gender Survival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plt.subplots(figsize=(8, 4.5))</w:t>
        <w:br/>
        <w:t>pivot = df.pivot_table(values='Survived', index='Pclass', columns='Sex', aggfunc='mean') * 100</w:t>
        <w:br/>
        <w:t>pivot.index = ['1st Class','2nd Class','3rd Class']</w:t>
        <w:br/>
        <w:t>pivot.columns = ['Female','Male']</w:t>
        <w:br/>
        <w:t>sns.heatmap(pivot, annot=True, fmt='.1f', cmap='RdYlGn', ax=ax,</w:t>
        <w:br/>
        <w:t xml:space="preserve">            linewidths=2, linecolor='white', annot_kws={'size':13, 'weight':'bold'},</w:t>
        <w:br/>
        <w:t xml:space="preserve">            vmin=0, vmax=100, cbar_kws={'label':'Survival Rate (%)'})</w:t>
        <w:br/>
        <w:t>ax.set_title('Survival Rate (%) — Class × Gender', fontsize=14, fontweight='bold', color=NAVY, pad=15)</w:t>
        <w:br/>
        <w:t>ax.set_xlabel('Gender', fontsize=12)</w:t>
        <w:br/>
        <w:t>ax.set_ylabel('Passenger Class', fontsize=12)</w:t>
        <w:br/>
        <w:t>plt.tight_layout()</w:t>
        <w:br/>
        <w:t>plt.savefig('/home/claude/charts/chart4_heatmap.png', dpi=150, bbox_inches='tight')</w:t>
        <w:br/>
        <w:t>plt.close()</w:t>
        <w:br/>
        <w:t>print("Chart 4 saved")</w:t>
        <w:br/>
        <w:br/>
        <w:t># ══════════════════════════════════════════════════════════</w:t>
        <w:br/>
        <w:t># CHART 5 — Fare Distribution by Class (Box Plot)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plt.subplots(figsize=(9, 5))</w:t>
        <w:br/>
        <w:t>data_by_class = [df[df['Pclass']==i]['Fare'].values for i in [1,2,3]]</w:t>
        <w:br/>
        <w:t>bp = ax.boxplot(data_by_class, patch_artist=True, notch=False,</w:t>
        <w:br/>
        <w:t xml:space="preserve">                medianprops=dict(color='white', linewidth=2.5),</w:t>
        <w:br/>
        <w:t xml:space="preserve">                whiskerprops=dict(color=NAVY, linewidth=1.3),</w:t>
        <w:br/>
        <w:t xml:space="preserve">                capprops=dict(color=NAVY, linewidth=1.3),</w:t>
        <w:br/>
        <w:t xml:space="preserve">                flierprops=dict(marker='o', color=NAVY, alpha=0.3, markersize=4))</w:t>
        <w:br/>
        <w:t>for patch, color in zip(bp['boxes'], [GOLD, TEAL, CORAL]):</w:t>
        <w:br/>
        <w:t xml:space="preserve">    patch.set_facecolor(color)</w:t>
        <w:br/>
        <w:t xml:space="preserve">    patch.set_alpha(0.85)</w:t>
        <w:br/>
        <w:t>ax.set_xticklabels(['1st Class', '2nd Class', '3rd Class'], fontsize=12)</w:t>
        <w:br/>
        <w:t>ax.set_ylabel('Fare (£)', fontsize=12, color=NAVY)</w:t>
        <w:br/>
        <w:t>ax.set_title('Fare Distribution by Passenger Class', fontsize=15, fontweight='bold', color=NAVY, pad=15)</w:t>
        <w:br/>
        <w:t>ax.set_yscale('log')</w:t>
        <w:br/>
        <w:t>ax.yaxis.set_major_formatter(matplotlib.ticker.FuncFormatter(lambda x, _: f'£{x:.0f}'))</w:t>
        <w:br/>
        <w:t>plt.tight_layout()</w:t>
        <w:br/>
        <w:t>plt.savefig('/home/claude/charts/chart5_fare_boxplot.png', dpi=150, bbox_inches='tight')</w:t>
        <w:br/>
        <w:t>plt.close()</w:t>
        <w:br/>
        <w:t>print("Chart 5 saved")</w:t>
        <w:br/>
        <w:br/>
        <w:t># ══════════════════════════════════════════════════════════</w:t>
        <w:br/>
        <w:t># CHART 6 — Embarkation Port Survival</w:t>
        <w:br/>
        <w:t># ══════════════════════════════════════════════════════════</w:t>
        <w:br/>
        <w:t>fig, ax = plt.subplots(figsize=(8, 5))</w:t>
        <w:br/>
        <w:t>port_data = df.groupby('Embarked')['Survived'].agg(['mean','count'])</w:t>
        <w:br/>
        <w:t>port_data['mean'] *= 100</w:t>
        <w:br/>
        <w:t>port_map = {'C': 'Cherbourg', 'Q': 'Queenstown', 'S': 'Southampton'}</w:t>
        <w:br/>
        <w:t>labels = [port_map[p] for p in port_data.index]</w:t>
        <w:br/>
        <w:t>bars = ax.bar(labels, port_data['mean'], color=[TEAL, CORAL, GOLD], width=0.45,</w:t>
        <w:br/>
        <w:t xml:space="preserve">              edgecolor='white', linewidth=2)</w:t>
        <w:br/>
        <w:t>for bar, val, cnt in zip(bars, port_data['mean'], port_data['count']):</w:t>
        <w:br/>
        <w:t xml:space="preserve">    ax.text(bar.get_x() + bar.get_width()/2, bar.get_height() + 1,</w:t>
        <w:br/>
        <w:t xml:space="preserve">            f'{val:.1f}%\n(n={cnt})', ha='center', va='bottom', fontsize=11, fontweight='bold', color=NAVY)</w:t>
        <w:br/>
        <w:t>ax.set_ylim(0, 85)</w:t>
        <w:br/>
        <w:t>ax.set_ylabel('Survival Rate (%)', fontsize=12, color=NAVY)</w:t>
        <w:br/>
        <w:t>ax.set_title('Survival Rate by Embarkation Port', fontsize=15, fontweight='bold', color=NAVY, pad=15)</w:t>
        <w:br/>
        <w:t>plt.tight_layout()</w:t>
        <w:br/>
        <w:t>plt.savefig('/home/claude/charts/chart6_embarkation.png', dpi=150, bbox_inches='tight')</w:t>
        <w:br/>
        <w:t>plt.close()</w:t>
        <w:br/>
        <w:t>print("Chart 6 saved")</w:t>
        <w:br/>
        <w:br/>
        <w:t># ══════════════════════════════════════════════════════════</w:t>
        <w:br/>
        <w:t># Print stats for report</w:t>
        <w:br/>
        <w:t># ══════════════════════════════════════════════════════════</w:t>
        <w:br/>
        <w:t>print("\n=== KEY STATISTICS ===")</w:t>
        <w:br/>
        <w:t>print(f"Total passengers: {len(df)}")</w:t>
        <w:br/>
        <w:t>print(f"Overall survival: {df['Survived'].sum()} ({df['Survived'].mean()*100:.1f}%)")</w:t>
        <w:br/>
        <w:t>print(f"\nBy Gender:")</w:t>
        <w:br/>
        <w:t>print(df.groupby('Sex')['Survived'].agg(['sum','mean','count']))</w:t>
        <w:br/>
        <w:t>print(f"\nBy Class:")</w:t>
        <w:br/>
        <w:t>print(df.groupby('Pclass')['Survived'].agg(['sum','mean','count']))</w:t>
        <w:br/>
        <w:t>print(f"\nAge stats - Survived: mean={df[df['Survived']==1]['Age'].mean():.1f}, Not: mean={df[df['Survived']==0]['Age'].mean():.1f}")</w:t>
        <w:br/>
        <w:t>print(f"Missing Age values: {df['Age'].isna().sum()} ({df['Age'].isna().mean()*100:.1f}%)")</w:t>
        <w:br/>
        <w:t>print(f"\nFare by Class:")</w:t>
        <w:br/>
        <w:t>print(df.groupby('Pclass')['Fare'].describe().round(2))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